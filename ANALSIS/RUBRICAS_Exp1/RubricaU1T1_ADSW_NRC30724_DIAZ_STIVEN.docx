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506F17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38F598F8" w:rsidR="00DC4291" w:rsidRPr="00506F17" w:rsidRDefault="00506F17" w:rsidP="00506F17">
            <w:pPr>
              <w:jc w:val="center"/>
              <w:rPr>
                <w:lang w:val="es-EC"/>
              </w:rPr>
            </w:pPr>
            <w:r w:rsidRPr="00506F17">
              <w:rPr>
                <w:sz w:val="18"/>
                <w:lang w:val="es-EC"/>
              </w:rPr>
              <w:t>ANALISIS Y DISEÑO DE SOFTWARE</w:t>
            </w:r>
          </w:p>
        </w:tc>
        <w:tc>
          <w:tcPr>
            <w:tcW w:w="2450" w:type="dxa"/>
            <w:vAlign w:val="center"/>
          </w:tcPr>
          <w:p w14:paraId="3F7E1750" w14:textId="40FA4274" w:rsidR="00DC4291" w:rsidRPr="00506F17" w:rsidRDefault="00506F17" w:rsidP="00506F17">
            <w:pPr>
              <w:jc w:val="center"/>
              <w:rPr>
                <w:lang w:val="es-EC"/>
              </w:rPr>
            </w:pPr>
            <w:r>
              <w:rPr>
                <w:sz w:val="18"/>
                <w:lang w:val="es-EC"/>
              </w:rPr>
              <w:t>DIAZ FONSECA STIVEN HERNÁN</w:t>
            </w:r>
          </w:p>
        </w:tc>
        <w:tc>
          <w:tcPr>
            <w:tcW w:w="2450" w:type="dxa"/>
            <w:vAlign w:val="center"/>
          </w:tcPr>
          <w:p w14:paraId="63512B9B" w14:textId="5BD4263E" w:rsidR="00DC4291" w:rsidRPr="00506F17" w:rsidRDefault="00506F17" w:rsidP="00506F17">
            <w:pPr>
              <w:jc w:val="center"/>
            </w:pPr>
            <w:r>
              <w:rPr>
                <w:sz w:val="18"/>
                <w:lang w:val="es-EC"/>
              </w:rPr>
              <w:t>21</w:t>
            </w:r>
            <w:r>
              <w:rPr>
                <w:sz w:val="18"/>
              </w:rPr>
              <w:t>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506F17" w:rsidRDefault="006A1737">
            <w:pPr>
              <w:rPr>
                <w:lang w:val="es-EC"/>
              </w:rPr>
            </w:pPr>
            <w:r w:rsidRPr="00506F17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506F17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506F17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506F17" w:rsidRDefault="006A1737">
            <w:pPr>
              <w:jc w:val="center"/>
              <w:rPr>
                <w:lang w:val="es-EC"/>
              </w:rPr>
            </w:pPr>
            <w:r w:rsidRPr="00506F17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506F17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506F17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506F17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506F17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506F17" w:rsidRDefault="006A1737">
            <w:pPr>
              <w:rPr>
                <w:lang w:val="es-EC"/>
              </w:rPr>
            </w:pPr>
            <w:r w:rsidRPr="00506F17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506F17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506F17" w:rsidRDefault="006A1737">
            <w:pPr>
              <w:rPr>
                <w:lang w:val="es-EC"/>
              </w:rPr>
            </w:pPr>
            <w:r w:rsidRPr="00506F17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506F17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506F17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569D" w14:textId="77777777" w:rsidR="00EC0F62" w:rsidRDefault="00EC0F62" w:rsidP="00506E45">
      <w:pPr>
        <w:spacing w:after="0" w:line="240" w:lineRule="auto"/>
      </w:pPr>
      <w:r>
        <w:separator/>
      </w:r>
    </w:p>
  </w:endnote>
  <w:endnote w:type="continuationSeparator" w:id="0">
    <w:p w14:paraId="2B7EB43E" w14:textId="77777777" w:rsidR="00EC0F62" w:rsidRDefault="00EC0F62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8933" w14:textId="77777777" w:rsidR="00EC0F62" w:rsidRDefault="00EC0F62" w:rsidP="00506E45">
      <w:pPr>
        <w:spacing w:after="0" w:line="240" w:lineRule="auto"/>
      </w:pPr>
      <w:r>
        <w:separator/>
      </w:r>
    </w:p>
  </w:footnote>
  <w:footnote w:type="continuationSeparator" w:id="0">
    <w:p w14:paraId="5F9AACA8" w14:textId="77777777" w:rsidR="00EC0F62" w:rsidRDefault="00EC0F62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0911">
    <w:abstractNumId w:val="8"/>
  </w:num>
  <w:num w:numId="2" w16cid:durableId="693920351">
    <w:abstractNumId w:val="6"/>
  </w:num>
  <w:num w:numId="3" w16cid:durableId="1370882092">
    <w:abstractNumId w:val="5"/>
  </w:num>
  <w:num w:numId="4" w16cid:durableId="845174132">
    <w:abstractNumId w:val="4"/>
  </w:num>
  <w:num w:numId="5" w16cid:durableId="1775661876">
    <w:abstractNumId w:val="7"/>
  </w:num>
  <w:num w:numId="6" w16cid:durableId="1996496361">
    <w:abstractNumId w:val="3"/>
  </w:num>
  <w:num w:numId="7" w16cid:durableId="862018661">
    <w:abstractNumId w:val="2"/>
  </w:num>
  <w:num w:numId="8" w16cid:durableId="1725719955">
    <w:abstractNumId w:val="1"/>
  </w:num>
  <w:num w:numId="9" w16cid:durableId="25317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6DB"/>
    <w:rsid w:val="0028433F"/>
    <w:rsid w:val="0029639D"/>
    <w:rsid w:val="00326F90"/>
    <w:rsid w:val="004301DA"/>
    <w:rsid w:val="00506E45"/>
    <w:rsid w:val="00506F17"/>
    <w:rsid w:val="006A1737"/>
    <w:rsid w:val="00A3110B"/>
    <w:rsid w:val="00AA1D8D"/>
    <w:rsid w:val="00B47730"/>
    <w:rsid w:val="00CB0664"/>
    <w:rsid w:val="00DC4291"/>
    <w:rsid w:val="00E25044"/>
    <w:rsid w:val="00EC0F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STIVEN HERNAN DIAZ FONSECA</cp:lastModifiedBy>
  <cp:revision>2</cp:revision>
  <dcterms:created xsi:type="dcterms:W3CDTF">2026-04-20T00:56:00Z</dcterms:created>
  <dcterms:modified xsi:type="dcterms:W3CDTF">2026-04-20T00:56:00Z</dcterms:modified>
  <cp:category/>
</cp:coreProperties>
</file>